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</w:t>
      </w:r>
    </w:p>
    <w:p>
      <w:pPr>
        <w:jc w:val="center"/>
      </w:pPr>
      <w:r>
        <w:t>TransPort · Prototipo integral</w:t>
      </w:r>
    </w:p>
    <w:p>
      <w:pPr>
        <w:jc w:val="center"/>
      </w:pPr>
      <w:r>
        <w:t>Ejecución documentada: MANUAL-20261031-025056</w:t>
      </w:r>
    </w:p>
    <w:p>
      <w:r>
        <w:br w:type="page"/>
      </w:r>
    </w:p>
    <w:p>
      <w:pPr>
        <w:pStyle w:val="Heading1"/>
      </w:pPr>
      <w:r>
        <w:t>Credenciales de demostración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Perfil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Contraseña</w:t>
            </w:r>
          </w:p>
        </w:tc>
        <w:tc>
          <w:tcPr>
            <w:tcW w:type="dxa" w:w="2160"/>
          </w:tcPr>
          <w:p>
            <w:r>
              <w:t>Alcance</w:t>
            </w:r>
          </w:p>
        </w:tc>
      </w:tr>
      <w:tr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admin.demo</w:t>
            </w:r>
          </w:p>
        </w:tc>
        <w:tc>
          <w:tcPr>
            <w:tcW w:type="dxa" w:w="2160"/>
          </w:tcPr>
          <w:p>
            <w:r>
              <w:t>TransPortAdmin2026!</w:t>
            </w:r>
          </w:p>
        </w:tc>
        <w:tc>
          <w:tcPr>
            <w:tcW w:type="dxa" w:w="2160"/>
          </w:tcPr>
          <w:p>
            <w:r>
              <w:t>Configuración, auditoría y todos los módulos.</w:t>
            </w:r>
          </w:p>
        </w:tc>
      </w:tr>
      <w:tr>
        <w:tc>
          <w:tcPr>
            <w:tcW w:type="dxa" w:w="2160"/>
          </w:tcPr>
          <w:p>
            <w:r>
              <w:t>Gerente</w:t>
            </w:r>
          </w:p>
        </w:tc>
        <w:tc>
          <w:tcPr>
            <w:tcW w:type="dxa" w:w="2160"/>
          </w:tcPr>
          <w:p>
            <w:r>
              <w:t>gerente.demo</w:t>
            </w:r>
          </w:p>
        </w:tc>
        <w:tc>
          <w:tcPr>
            <w:tcW w:type="dxa" w:w="2160"/>
          </w:tcPr>
          <w:p>
            <w:r>
              <w:t>TransPortGerente2026!</w:t>
            </w:r>
          </w:p>
        </w:tc>
        <w:tc>
          <w:tcPr>
            <w:tcW w:type="dxa" w:w="2160"/>
          </w:tcPr>
          <w:p>
            <w:r>
              <w:t>Gestión y supervisión operativa.</w:t>
            </w:r>
          </w:p>
        </w:tc>
      </w:tr>
      <w:tr>
        <w:tc>
          <w:tcPr>
            <w:tcW w:type="dxa" w:w="2160"/>
          </w:tcPr>
          <w:p>
            <w:r>
              <w:t>Empleado</w:t>
            </w:r>
          </w:p>
        </w:tc>
        <w:tc>
          <w:tcPr>
            <w:tcW w:type="dxa" w:w="2160"/>
          </w:tcPr>
          <w:p>
            <w:r>
              <w:t>empleado.demo</w:t>
            </w:r>
          </w:p>
        </w:tc>
        <w:tc>
          <w:tcPr>
            <w:tcW w:type="dxa" w:w="2160"/>
          </w:tcPr>
          <w:p>
            <w:r>
              <w:t>TransPortEmpleado2026!</w:t>
            </w:r>
          </w:p>
        </w:tc>
        <w:tc>
          <w:tcPr>
            <w:tcW w:type="dxa" w:w="2160"/>
          </w:tcPr>
          <w:p>
            <w:r>
              <w:t>Operación interna asignada.</w:t>
            </w:r>
          </w:p>
        </w:tc>
      </w:tr>
      <w:tr>
        <w:tc>
          <w:tcPr>
            <w:tcW w:type="dxa" w:w="2160"/>
          </w:tcPr>
          <w:p>
            <w:r>
              <w:t>Operativo</w:t>
            </w:r>
          </w:p>
        </w:tc>
        <w:tc>
          <w:tcPr>
            <w:tcW w:type="dxa" w:w="2160"/>
          </w:tcPr>
          <w:p>
            <w:r>
              <w:t>operativo.demo</w:t>
            </w:r>
          </w:p>
        </w:tc>
        <w:tc>
          <w:tcPr>
            <w:tcW w:type="dxa" w:w="2160"/>
          </w:tcPr>
          <w:p>
            <w:r>
              <w:t>TransPortOperativo2026!</w:t>
            </w:r>
          </w:p>
        </w:tc>
        <w:tc>
          <w:tcPr>
            <w:tcW w:type="dxa" w:w="2160"/>
          </w:tcPr>
          <w:p>
            <w:r>
              <w:t>Flujos operativos y logísticos.</w:t>
            </w:r>
          </w:p>
        </w:tc>
      </w:tr>
      <w:tr>
        <w:tc>
          <w:tcPr>
            <w:tcW w:type="dxa" w:w="2160"/>
          </w:tcPr>
          <w:p>
            <w:r>
              <w:t>Vendedor</w:t>
            </w:r>
          </w:p>
        </w:tc>
        <w:tc>
          <w:tcPr>
            <w:tcW w:type="dxa" w:w="2160"/>
          </w:tcPr>
          <w:p>
            <w:r>
              <w:t>vendedor.demo</w:t>
            </w:r>
          </w:p>
        </w:tc>
        <w:tc>
          <w:tcPr>
            <w:tcW w:type="dxa" w:w="2160"/>
          </w:tcPr>
          <w:p>
            <w:r>
              <w:t>TransPortVendedor2026!</w:t>
            </w:r>
          </w:p>
        </w:tc>
        <w:tc>
          <w:tcPr>
            <w:tcW w:type="dxa" w:w="2160"/>
          </w:tcPr>
          <w:p>
            <w:r>
              <w:t>Catálogo, pedidos y comunicaciones.</w:t>
            </w:r>
          </w:p>
        </w:tc>
      </w:tr>
      <w:tr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cliente.demo</w:t>
            </w:r>
          </w:p>
        </w:tc>
        <w:tc>
          <w:tcPr>
            <w:tcW w:type="dxa" w:w="2160"/>
          </w:tcPr>
          <w:p>
            <w:r>
              <w:t>TransPortCliente2026!</w:t>
            </w:r>
          </w:p>
        </w:tc>
        <w:tc>
          <w:tcPr>
            <w:tcW w:type="dxa" w:w="2160"/>
          </w:tcPr>
          <w:p>
            <w:r>
              <w:t>Portal de una empresa cliente.</w:t>
            </w:r>
          </w:p>
        </w:tc>
      </w:tr>
      <w:tr>
        <w:tc>
          <w:tcPr>
            <w:tcW w:type="dxa" w:w="2160"/>
          </w:tcPr>
          <w:p>
            <w:r>
              <w:t>Cliente — una empresa</w:t>
            </w:r>
          </w:p>
        </w:tc>
        <w:tc>
          <w:tcPr>
            <w:tcW w:type="dxa" w:w="2160"/>
          </w:tcPr>
          <w:p>
            <w:r>
              <w:t>cliente2.demo</w:t>
            </w:r>
          </w:p>
        </w:tc>
        <w:tc>
          <w:tcPr>
            <w:tcW w:type="dxa" w:w="2160"/>
          </w:tcPr>
          <w:p>
            <w:r>
              <w:t>TransPortCliente22026!</w:t>
            </w:r>
          </w:p>
        </w:tc>
        <w:tc>
          <w:tcPr>
            <w:tcW w:type="dxa" w:w="2160"/>
          </w:tcPr>
          <w:p>
            <w:r>
              <w:t>Alcance restringido a una empresa.</w:t>
            </w:r>
          </w:p>
        </w:tc>
      </w:tr>
      <w:tr>
        <w:tc>
          <w:tcPr>
            <w:tcW w:type="dxa" w:w="2160"/>
          </w:tcPr>
          <w:p>
            <w:r>
              <w:t>Cliente — varias empresas</w:t>
            </w:r>
          </w:p>
        </w:tc>
        <w:tc>
          <w:tcPr>
            <w:tcW w:type="dxa" w:w="2160"/>
          </w:tcPr>
          <w:p>
            <w:r>
              <w:t>cliente3.demo</w:t>
            </w:r>
          </w:p>
        </w:tc>
        <w:tc>
          <w:tcPr>
            <w:tcW w:type="dxa" w:w="2160"/>
          </w:tcPr>
          <w:p>
            <w:r>
              <w:t>TransPortCliente32026!</w:t>
            </w:r>
          </w:p>
        </w:tc>
        <w:tc>
          <w:tcPr>
            <w:tcW w:type="dxa" w:w="2160"/>
          </w:tcPr>
          <w:p>
            <w:r>
              <w:t>Selección entre dos empresas.</w:t>
            </w:r>
          </w:p>
        </w:tc>
      </w:tr>
    </w:tbl>
    <w:p>
      <w:r>
        <w:br w:type="page"/>
      </w:r>
    </w:p>
    <w:p>
      <w:pPr>
        <w:pStyle w:val="Heading1"/>
      </w:pPr>
      <w:r>
        <w:t>Sitio público</w:t>
      </w:r>
    </w:p>
    <w:p>
      <w:r>
        <w:t>Consulta de la portada y del catálogo sin iniciar sesión.</w:t>
      </w:r>
    </w:p>
    <w:p>
      <w:pPr>
        <w:pStyle w:val="Heading2"/>
      </w:pPr>
      <w:r>
        <w:t>1. Portada pública</w:t>
      </w:r>
    </w:p>
    <w:p>
      <w:r>
        <w:t>Página de bienvenida y acceso a los servicios públicos de TransPort.</w:t>
      </w:r>
    </w:p>
    <w:p>
      <w:r>
        <w:t>Ruta: http://localhost:8080/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00760" cy="6766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portada-p-bl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76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Catálogo público de productos y servicios</w:t>
      </w:r>
    </w:p>
    <w:p>
      <w:r>
        <w:t>Ofertas comerciales visibles sin autenticación.</w:t>
      </w:r>
    </w:p>
    <w:p>
      <w:r>
        <w:t>Ruta: http://localhost:8080/catalogo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2102" cy="6766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cat-logo-p-blico-de-productos-y-servic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102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Filtrar catálogo público - datos</w:t>
      </w:r>
    </w:p>
    <w:p>
      <w:r>
        <w:t>Selección de un giro para reducir las ofertas visibles. Esta captura muestra los datos antes de enviarlos.</w:t>
      </w:r>
    </w:p>
    <w:p>
      <w:r>
        <w:t>Ruta: http://localhost:8080/catalogo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0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iltrar-cat-logo-p-blico-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Filtrar catálogo público - resultado</w:t>
      </w:r>
    </w:p>
    <w:p>
      <w:r>
        <w:t>Resultado devuelto por la aplicación. La pantalla se actualizó sin un mensaje de error visible.</w:t>
      </w:r>
    </w:p>
    <w:p>
      <w:r>
        <w:t>Ruta: http://localhost:8080/catalogo?giroId=1&amp;tipo=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03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filtrar-cat-logo-p-blico-result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0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Acceso y seguridad</w:t>
      </w:r>
    </w:p>
    <w:p>
      <w:r>
        <w:t>Autenticación, validación de credenciales y cierre de sesión.</w:t>
      </w:r>
    </w:p>
    <w:p>
      <w:pPr>
        <w:pStyle w:val="Heading2"/>
      </w:pPr>
      <w:r>
        <w:t>1. Inicio de sesión con clave incorrecta - datos</w:t>
      </w:r>
    </w:p>
    <w:p>
      <w:r>
        <w:t>El formulario completo antes de intentar el acceso con una clave incorrecta.</w:t>
      </w:r>
    </w:p>
    <w:p>
      <w:r>
        <w:t>Ruta: http://localhost:8080/acceso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528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inicio-de-sesi-n-con-clave-incorrecta-da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2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Inicio de sesión con clave incorrecta - resultado</w:t>
      </w:r>
    </w:p>
    <w:p>
      <w:r>
        <w:t>La aplicación conserva el formulario y presenta el mensaje de validación.</w:t>
      </w:r>
    </w:p>
    <w:p>
      <w:r>
        <w:t>Ruta: http://localhost:8080/acceso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467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_inicio-de-sesi-n-con-clave-incorrecta-result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4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Inicio de sesión administrador - datos</w:t>
      </w:r>
    </w:p>
    <w:p>
      <w:r>
        <w:t>Credenciales de demostración introducidas para el perfil administrador.</w:t>
      </w:r>
    </w:p>
    <w:p>
      <w:r>
        <w:t>Ruta: http://localhost:8080/acceso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5352" cy="6766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_inicio-de-sesi-n-administrador-da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5352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Inicio de sesión administrador - resultado</w:t>
      </w:r>
    </w:p>
    <w:p>
      <w:r>
        <w:t>Portal inicial mostrado después de autenticar el perfil administrador.</w:t>
      </w:r>
    </w:p>
    <w:p>
      <w:r>
        <w:t>Ruta: http://localhost:8080/admin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1040" cy="6766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_inicio-de-sesi-n-administrador-resul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4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Cerrar sesión - datos</w:t>
      </w:r>
    </w:p>
    <w:p>
      <w:r>
        <w:t>El botón termina la sesión y regresa al sitio público. Esta captura muestra los datos antes de enviarlos.</w:t>
      </w:r>
    </w:p>
    <w:p>
      <w:r>
        <w:t>Ruta: http://localhost:8080/admin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50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_cerrar-sesi-n-da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Cerrar sesión - resultado</w:t>
      </w:r>
    </w:p>
    <w:p>
      <w:r>
        <w:t>Resultado devuelto por la aplicación. La pantalla se actualizó sin un mensaje de error visible.</w:t>
      </w:r>
    </w:p>
    <w:p>
      <w:r>
        <w:t>Ruta: http://localhost:8080/acceso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467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_cerrar-sesi-n-result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4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Inicio de sesión cliente_varias_empresas - datos</w:t>
      </w:r>
    </w:p>
    <w:p>
      <w:r>
        <w:t>Credenciales de demostración introducidas para el perfil cliente_varias_empresas.</w:t>
      </w:r>
    </w:p>
    <w:p>
      <w:r>
        <w:t>Ruta: http://localhost:8080/acceso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5289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_inicio-de-sesi-n-cliente-varias-empresas-da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2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Inicio de sesión cliente_varias_empresas - resultado</w:t>
      </w:r>
    </w:p>
    <w:p>
      <w:r>
        <w:t>Portal inicial mostrado después de autenticar el perfil cliente_varias_empresas.</w:t>
      </w:r>
    </w:p>
    <w:p>
      <w:r>
        <w:t>Ruta: http://localhost:8080/cliente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3728" cy="67665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_inicio-de-sesi-n-cliente-varias-empresas-resul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3728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Perfiles y portales</w:t>
      </w:r>
    </w:p>
    <w:p>
      <w:r>
        <w:t>Menús iniciales según rol y alcance autorizado.</w:t>
      </w:r>
    </w:p>
    <w:p>
      <w:pPr>
        <w:pStyle w:val="Heading2"/>
      </w:pPr>
      <w:r>
        <w:t>1. Portal del perfil administrador</w:t>
      </w:r>
    </w:p>
    <w:p>
      <w:r>
        <w:t>Menú y página inicial disponibles de acuerdo con los permisos de este usuario.</w:t>
      </w:r>
    </w:p>
    <w:p>
      <w:r>
        <w:t>Ruta: http://localhost:8080/admin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1040" cy="67665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_inicio-de-sesi-n-administrador-resul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4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Portal del perfil gerente</w:t>
      </w:r>
    </w:p>
    <w:p>
      <w:r>
        <w:t>Menú y página inicial disponibles de acuerdo con los permisos de este usuario.</w:t>
      </w:r>
    </w:p>
    <w:p>
      <w:r>
        <w:t>Ruta: http://localhost:8080/gestion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34130" cy="67665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_portal-del-perfil-gere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13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Portal del perfil empleado</w:t>
      </w:r>
    </w:p>
    <w:p>
      <w:r>
        <w:t>Menú y página inicial disponibles de acuerdo con los permisos de este usuario.</w:t>
      </w:r>
    </w:p>
    <w:p>
      <w:r>
        <w:t>Ruta: http://localhost:8080/gestion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3839" cy="67665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_portal-del-perfil-emple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3839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Portal del perfil operativo</w:t>
      </w:r>
    </w:p>
    <w:p>
      <w:r>
        <w:t>Menú y página inicial disponibles de acuerdo con los permisos de este usuario.</w:t>
      </w:r>
    </w:p>
    <w:p>
      <w:r>
        <w:t>Ruta: http://localhost:8080/gestion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26075" cy="67665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_portal-del-perfil-operativ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6075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Portal del perfil vendedor</w:t>
      </w:r>
    </w:p>
    <w:p>
      <w:r>
        <w:t>Menú y página inicial disponibles de acuerdo con los permisos de este usuario.</w:t>
      </w:r>
    </w:p>
    <w:p>
      <w:r>
        <w:t>Ruta: http://localhost:8080/gestion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23144" cy="67665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_portal-del-perfil-vended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314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Portal del perfil cliente</w:t>
      </w:r>
    </w:p>
    <w:p>
      <w:r>
        <w:t>Menú y página inicial disponibles de acuerdo con los permisos de este usuario.</w:t>
      </w:r>
    </w:p>
    <w:p>
      <w:r>
        <w:t>Ruta: http://localhost:8080/cliente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46101" cy="67665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_portal-del-perfil-clien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6101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Portal del perfil cliente_una_empresa</w:t>
      </w:r>
    </w:p>
    <w:p>
      <w:r>
        <w:t>Menú y página inicial disponibles de acuerdo con los permisos de este usuario.</w:t>
      </w:r>
    </w:p>
    <w:p>
      <w:r>
        <w:t>Ruta: http://localhost:8080/cliente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0982" cy="67665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_portal-del-perfil-cliente-una-empres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982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Portal del perfil cliente_varias_empresas</w:t>
      </w:r>
    </w:p>
    <w:p>
      <w:r>
        <w:t>Menú y página inicial disponibles de acuerdo con los permisos de este usuario.</w:t>
      </w:r>
    </w:p>
    <w:p>
      <w:r>
        <w:t>Ruta: http://localhost:8080/cliente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3728" cy="67665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_inicio-de-sesi-n-cliente-varias-empresas-resul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3728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Portal del cliente</w:t>
      </w:r>
    </w:p>
    <w:p>
      <w:r>
        <w:t>Pedidos, operaciones, reportes y comunicaciones de las empresas asociadas.</w:t>
      </w:r>
    </w:p>
    <w:p>
      <w:pPr>
        <w:pStyle w:val="Heading2"/>
      </w:pPr>
      <w:r>
        <w:t>1. Inicio del cliente</w:t>
      </w:r>
    </w:p>
    <w:p>
      <w:r>
        <w:t>Pantalla inicio del cliente con alcance de varias empresas.</w:t>
      </w:r>
    </w:p>
    <w:p>
      <w:r>
        <w:t>Ruta: http://localhost:8080/cliente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3728" cy="67665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_inicio-de-sesi-n-cliente-varias-empresas-resul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3728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Pedidos del cliente</w:t>
      </w:r>
    </w:p>
    <w:p>
      <w:r>
        <w:t>Pantalla pedidos del cliente con alcance de varias empresas.</w:t>
      </w:r>
    </w:p>
    <w:p>
      <w:r>
        <w:t>Ruta: http://localhost:8080/cliente/pedidos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090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_pedidos-del-cli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09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Seguimiento operativo</w:t>
      </w:r>
    </w:p>
    <w:p>
      <w:r>
        <w:t>Pantalla seguimiento operativo con alcance de varias empresas.</w:t>
      </w:r>
    </w:p>
    <w:p>
      <w:r>
        <w:t>Ruta: http://localhost:8080/cliente/operaciones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3284" cy="67665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_seguimiento-operativ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328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Reportes del cliente</w:t>
      </w:r>
    </w:p>
    <w:p>
      <w:r>
        <w:t>Pantalla reportes del cliente con alcance de varias empresas.</w:t>
      </w:r>
    </w:p>
    <w:p>
      <w:r>
        <w:t>Ruta: http://localhost:8080/cliente/reportes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41" cy="67665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_reportes-del-clien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41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Comunicaciones del cliente</w:t>
      </w:r>
    </w:p>
    <w:p>
      <w:r>
        <w:t>Pantalla comunicaciones del cliente con alcance de varias empresas.</w:t>
      </w:r>
    </w:p>
    <w:p>
      <w:r>
        <w:t>Ruta: http://localhost:8080/cliente/comunicaciones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8448" cy="67665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_comunicaciones-del-clien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8448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Crear solicitud comercial - datos</w:t>
      </w:r>
    </w:p>
    <w:p>
      <w:r>
        <w:t>Solicitud de pedido con dos líneas del catálogo. Esta captura muestra los datos antes de enviarlos.</w:t>
      </w:r>
    </w:p>
    <w:p>
      <w:r>
        <w:t>Ruta: http://localhost:8080/cliente/pedidos/crear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4157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_crear-solicitud-comercial-dat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1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Crear solicitud comercial - resultado</w:t>
      </w:r>
    </w:p>
    <w:p>
      <w:r>
        <w:t>Resultado devuelto por la aplicación. Solicitud creada correctamente.</w:t>
      </w:r>
    </w:p>
    <w:p>
      <w:r>
        <w:t>Ruta: http://localhost:8080/cliente/pedidos/20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98784" cy="67665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_crear-solicitud-comercial-result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878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Comentar solicitud - datos</w:t>
      </w:r>
    </w:p>
    <w:p>
      <w:r>
        <w:t>Mensaje adicional del cliente sobre su pedido. Esta captura muestra los datos antes de enviarlos.</w:t>
      </w:r>
    </w:p>
    <w:p>
      <w:r>
        <w:t>Ruta: http://localhost:8080/cliente/pedidos/20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3184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_comentar-solicitud-dat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1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Comentar solicitud - resultado</w:t>
      </w:r>
    </w:p>
    <w:p>
      <w:r>
        <w:t>Resultado devuelto por la aplicación. Comentario agregado.</w:t>
      </w:r>
    </w:p>
    <w:p>
      <w:r>
        <w:t>Ruta: http://localhost:8080/cliente/pedidos/20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0191" cy="67665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_comentar-solicitud-resultad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0191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Iniciar comunicación con TransPort - datos</w:t>
      </w:r>
    </w:p>
    <w:p>
      <w:r>
        <w:t>Consulta nueva enviada desde el portal del cliente. Esta captura muestra los datos antes de enviarlos.</w:t>
      </w:r>
    </w:p>
    <w:p>
      <w:r>
        <w:t>Ruta: http://localhost:8080/cliente/comunicaciones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9792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_iniciar-comunicaci-n-con-transport-dato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9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11. Iniciar comunicación con TransPort - resultado</w:t>
      </w:r>
    </w:p>
    <w:p>
      <w:r>
        <w:t>Resultado devuelto por la aplicación. Comunicación iniciada.</w:t>
      </w:r>
    </w:p>
    <w:p>
      <w:r>
        <w:t>Ruta: http://localhost:8080/cliente/comunicaciones/19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2323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_iniciar-comunicaci-n-con-transport-resultad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2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12. Responder comunicación - datos</w:t>
      </w:r>
    </w:p>
    <w:p>
      <w:r>
        <w:t>Respuesta adicional dentro de la conversación. Esta captura muestra los datos antes de enviarlos.</w:t>
      </w:r>
    </w:p>
    <w:p>
      <w:r>
        <w:t>Ruta: http://localhost:8080/cliente/comunicaciones/19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894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_responder-comunicaci-n-dato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8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13. Responder comunicación - resultado</w:t>
      </w:r>
    </w:p>
    <w:p>
      <w:r>
        <w:t>Resultado devuelto por la aplicación. Mensaje enviado.</w:t>
      </w:r>
    </w:p>
    <w:p>
      <w:r>
        <w:t>Ruta: http://localhost:8080/cliente/comunicaciones/19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8564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_responder-comunicaci-n-result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5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14. Filtrar pedidos del cliente - datos</w:t>
      </w:r>
    </w:p>
    <w:p>
      <w:r>
        <w:t>Aplicación de criterios dentro del portal del cliente. Esta captura muestra los datos antes de enviarlos.</w:t>
      </w:r>
    </w:p>
    <w:p>
      <w:r>
        <w:t>Ruta: http://localhost:8080/cliente/pedidos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04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_filtrar-pedidos-del-cliente-dato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15. Filtrar pedidos del cliente - resultado</w:t>
      </w:r>
    </w:p>
    <w:p>
      <w:r>
        <w:t>Resultado devuelto por la aplicación. La pantalla se actualizó sin un mensaje de error visible.</w:t>
      </w:r>
    </w:p>
    <w:p>
      <w:r>
        <w:t>Ruta: http://localhost:8080/cliente/pedidos?busqueda=DEMO&amp;estado=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64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_filtrar-pedidos-del-cliente-resultad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16. Filtrar operaciones por empresa - datos</w:t>
      </w:r>
    </w:p>
    <w:p>
      <w:r>
        <w:t>Aplicación de criterios dentro del portal del cliente. Esta captura muestra los datos antes de enviarlos.</w:t>
      </w:r>
    </w:p>
    <w:p>
      <w:r>
        <w:t>Ruta: http://localhost:8080/cliente/operaciones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643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_filtrar-operaciones-por-empresa-dato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17. Filtrar operaciones por empresa - resultado</w:t>
      </w:r>
    </w:p>
    <w:p>
      <w:r>
        <w:t>Resultado devuelto por la aplicación. La pantalla se actualizó sin un mensaje de error visible.</w:t>
      </w:r>
    </w:p>
    <w:p>
      <w:r>
        <w:t>Ruta: http://localhost:8080/cliente/operaciones?clienteId=8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95751" cy="67665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_filtrar-operaciones-por-empresa-resultad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95751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18. Generar reporte del cliente - datos</w:t>
      </w:r>
    </w:p>
    <w:p>
      <w:r>
        <w:t>Aplicación de criterios dentro del portal del cliente. Esta captura muestra los datos antes de enviarlos.</w:t>
      </w:r>
    </w:p>
    <w:p>
      <w:r>
        <w:t>Ruta: http://localhost:8080/cliente/reportes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64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8_generar-reporte-del-cliente-dato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19. Generar reporte del cliente - resultado</w:t>
      </w:r>
    </w:p>
    <w:p>
      <w:r>
        <w:t>Resultado devuelto por la aplicación. La pantalla se actualizó sin un mensaje de error visible.</w:t>
      </w:r>
    </w:p>
    <w:p>
      <w:r>
        <w:t>Ruta: http://localhost:8080/cliente/reportes?desde=2026-01-01&amp;hasta=2026-12-31&amp;clienteId=8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2667" cy="67665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9_generar-reporte-del-cliente-resultad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02667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20. Filtrar comunicaciones del cliente - datos</w:t>
      </w:r>
    </w:p>
    <w:p>
      <w:r>
        <w:t>Aplicación de criterios dentro del portal del cliente. Esta captura muestra los datos antes de enviarlos.</w:t>
      </w:r>
    </w:p>
    <w:p>
      <w:r>
        <w:t>Ruta: http://localhost:8080/cliente/comunicaciones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574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0_filtrar-comunicaciones-del-cliente-dato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21. Filtrar comunicaciones del cliente - resultado</w:t>
      </w:r>
    </w:p>
    <w:p>
      <w:r>
        <w:t>Resultado devuelto por la aplicación. La pantalla se actualizó sin un mensaje de error visible.</w:t>
      </w:r>
    </w:p>
    <w:p>
      <w:r>
        <w:t>Ruta: http://localhost:8080/cliente/comunicaciones?estado=&amp;busqueda=DEMO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29539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_filtrar-comunicaciones-del-cliente-resultad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9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Administración</w:t>
      </w:r>
    </w:p>
    <w:p>
      <w:r>
        <w:t>Usuarios, clientes, roles, giros, sedes y auditoría.</w:t>
      </w:r>
    </w:p>
    <w:p>
      <w:pPr>
        <w:pStyle w:val="Heading2"/>
      </w:pPr>
      <w:r>
        <w:t>1. Panel de administración</w:t>
      </w:r>
    </w:p>
    <w:p>
      <w:r>
        <w:t>Pantalla panel de administración disponible para administración.</w:t>
      </w:r>
    </w:p>
    <w:p>
      <w:r>
        <w:t>Ruta: http://localhost:8080/admin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1040" cy="676656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_inicio-de-sesi-n-administrador-resul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4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Listado de usuarios</w:t>
      </w:r>
    </w:p>
    <w:p>
      <w:r>
        <w:t>Pantalla listado de usuarios disponible para administración.</w:t>
      </w:r>
    </w:p>
    <w:p>
      <w:r>
        <w:t>Ruta: http://localhost:8080/admin/usuarios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93490" cy="67665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3_listado-de-usuario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9349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Listado de clientes</w:t>
      </w:r>
    </w:p>
    <w:p>
      <w:r>
        <w:t>Pantalla listado de clientes disponible para administración.</w:t>
      </w:r>
    </w:p>
    <w:p>
      <w:r>
        <w:t>Ruta: http://localhost:8080/admin/clientes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0284" cy="676656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_listado-de-cliente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028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Catálogo de roles</w:t>
      </w:r>
    </w:p>
    <w:p>
      <w:r>
        <w:t>Pantalla catálogo de roles disponible para administración.</w:t>
      </w:r>
    </w:p>
    <w:p>
      <w:r>
        <w:t>Ruta: http://localhost:8080/admin/catalogos/roles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98155" cy="67665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_cat-logo-de-rol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98155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Catálogo de giros</w:t>
      </w:r>
    </w:p>
    <w:p>
      <w:r>
        <w:t>Pantalla catálogo de giros disponible para administración.</w:t>
      </w:r>
    </w:p>
    <w:p>
      <w:r>
        <w:t>Ruta: http://localhost:8080/admin/catalogos/giros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9027" cy="676656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6_cat-logo-de-giro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9027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Catálogo de sedes</w:t>
      </w:r>
    </w:p>
    <w:p>
      <w:r>
        <w:t>Pantalla catálogo de sedes disponible para administración.</w:t>
      </w:r>
    </w:p>
    <w:p>
      <w:r>
        <w:t>Ruta: http://localhost:8080/admin/catalogos/sedes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3758" cy="676656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7_cat-logo-de-sede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73758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Auditoría</w:t>
      </w:r>
    </w:p>
    <w:p>
      <w:r>
        <w:t>Pantalla auditoría disponible para administración.</w:t>
      </w:r>
    </w:p>
    <w:p>
      <w:r>
        <w:t>Ruta: http://localhost:8080/admin/auditoria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0932" cy="67665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_auditor-a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80932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Filtrar usuarios - datos</w:t>
      </w:r>
    </w:p>
    <w:p>
      <w:r>
        <w:t>Uso de los criterios de búsqueda de la pantalla. Esta captura muestra los datos antes de enviarlos.</w:t>
      </w:r>
    </w:p>
    <w:p>
      <w:r>
        <w:t>Ruta: http://localhost:8080/admin/usuarios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269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_filtrar-usuarios-dato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Filtrar usuarios - resultado</w:t>
      </w:r>
    </w:p>
    <w:p>
      <w:r>
        <w:t>Resultado devuelto por la aplicación. La pantalla se actualizó sin un mensaje de error visible.</w:t>
      </w:r>
    </w:p>
    <w:p>
      <w:r>
        <w:t>Ruta: http://localhost:8080/admin/usuarios?busqueda=demo&amp;esActivo=true&amp;rolId=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60019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_filtrar-usuarios-resultad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0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Filtrar clientes - datos</w:t>
      </w:r>
    </w:p>
    <w:p>
      <w:r>
        <w:t>Uso de los criterios de búsqueda de la pantalla. Esta captura muestra los datos antes de enviarlos.</w:t>
      </w:r>
    </w:p>
    <w:p>
      <w:r>
        <w:t>Ruta: http://localhost:8080/admin/clientes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269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1_filtrar-clientes-dat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11. Filtrar clientes - resultado</w:t>
      </w:r>
    </w:p>
    <w:p>
      <w:r>
        <w:t>Resultado devuelto por la aplicación. La pantalla se actualizó sin un mensaje de error visible.</w:t>
      </w:r>
    </w:p>
    <w:p>
      <w:r>
        <w:t>Ruta: http://localhost:8080/admin/clientes?busqueda=DEMO&amp;esActivo=true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3936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2_filtrar-clientes-resultad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12. Filtrar auditoría - datos</w:t>
      </w:r>
    </w:p>
    <w:p>
      <w:r>
        <w:t>Uso de los criterios de búsqueda de la pantalla. Esta captura muestra los datos antes de enviarlos.</w:t>
      </w:r>
    </w:p>
    <w:p>
      <w:r>
        <w:t>Ruta: http://localhost:8080/admin/auditoria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4023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3_filtrar-auditor-a-dato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4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13. Filtrar auditoría - resultado</w:t>
      </w:r>
    </w:p>
    <w:p>
      <w:r>
        <w:t>Resultado devuelto por la aplicación. La pantalla se actualizó sin un mensaje de error visible.</w:t>
      </w:r>
    </w:p>
    <w:p>
      <w:r>
        <w:t>Ruta: http://localhost:8080/admin/auditoria?Busqueda=&amp;FechaDesde=&amp;__Invariant=FechaDesde&amp;FechaHasta=&amp;__Invariant=FechaHasta&amp;Modulo=&amp;TipoOperacion=Crear&amp;NombreUsuario=&amp;Resultado=&amp;TamanoPagina=25&amp;Pagina=1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0932" cy="676656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4_filtrar-auditor-a-resultado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80932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14. Crear catálogo de roles - datos</w:t>
      </w:r>
    </w:p>
    <w:p>
      <w:r>
        <w:t>Alta de un registro temporal en el catálogo de roles. Esta captura muestra los datos antes de enviarlos.</w:t>
      </w:r>
    </w:p>
    <w:p>
      <w:r>
        <w:t>Ruta: http://localhost:8080/admin/catalogos/roles/crear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7029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5_crear-cat-logo-de-roles-dato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70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15. Crear catálogo de roles - resultado</w:t>
      </w:r>
    </w:p>
    <w:p>
      <w:r>
        <w:t>Resultado devuelto por la aplicación. Rol creado correctamente.</w:t>
      </w:r>
    </w:p>
    <w:p>
      <w:r>
        <w:t>Ruta: http://localhost:8080/admin/catalogos/roles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41445" cy="676655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6_crear-cat-logo-de-roles-resultado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41445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16. Crear catálogo de giros - datos</w:t>
      </w:r>
    </w:p>
    <w:p>
      <w:r>
        <w:t>Alta de un registro temporal en el catálogo de giros. Esta captura muestra los datos antes de enviarlos.</w:t>
      </w:r>
    </w:p>
    <w:p>
      <w:r>
        <w:t>Ruta: http://localhost:8080/admin/catalogos/giros/crear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7029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7_crear-cat-logo-de-giros-dato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70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17. Crear catálogo de giros - resultado</w:t>
      </w:r>
    </w:p>
    <w:p>
      <w:r>
        <w:t>Resultado devuelto por la aplicación. Giro de negocio creado correctamente.</w:t>
      </w:r>
    </w:p>
    <w:p>
      <w:r>
        <w:t>Ruta: http://localhost:8080/admin/catalogos/giros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0141" cy="676656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8_crear-cat-logo-de-giros-resultado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80141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18. Crear catálogo de sedes - datos</w:t>
      </w:r>
    </w:p>
    <w:p>
      <w:r>
        <w:t>Alta de un registro temporal en el catálogo de sedes. Esta captura muestra los datos antes de enviarlos.</w:t>
      </w:r>
    </w:p>
    <w:p>
      <w:r>
        <w:t>Ruta: http://localhost:8080/admin/catalogos/sedes/crear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7029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9_crear-cat-logo-de-sedes-dato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70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19. Crear catálogo de sedes - resultado</w:t>
      </w:r>
    </w:p>
    <w:p>
      <w:r>
        <w:t>Resultado devuelto por la aplicación. Sede creado correctamente.</w:t>
      </w:r>
    </w:p>
    <w:p>
      <w:r>
        <w:t>Ruta: http://localhost:8080/admin/catalogos/sedes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87299" cy="676656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_crear-cat-logo-de-sedes-resultado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87299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20. Crear usuario - datos</w:t>
      </w:r>
    </w:p>
    <w:p>
      <w:r>
        <w:t>Alta de un usuario temporal con rol, giro y sede. Esta captura muestra los datos antes de enviarlos.</w:t>
      </w:r>
    </w:p>
    <w:p>
      <w:r>
        <w:t>Ruta: http://localhost:8080/admin/usuarios/crear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7088" cy="67665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_crear-usuario-dato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37088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21. Crear usuario - resultado</w:t>
      </w:r>
    </w:p>
    <w:p>
      <w:r>
        <w:t>Resultado devuelto por la aplicación. Usuario creado correctamente.</w:t>
      </w:r>
    </w:p>
    <w:p>
      <w:r>
        <w:t>Ruta: http://localhost:8080/admin/usuarios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0022" cy="67665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2_crear-usuario-resultado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30022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22. Crear cliente - datos</w:t>
      </w:r>
    </w:p>
    <w:p>
      <w:r>
        <w:t>Alta de una empresa cliente temporal y asignación de alcance. Esta captura muestra los datos antes de enviarlos.</w:t>
      </w:r>
    </w:p>
    <w:p>
      <w:r>
        <w:t>Ruta: http://localhost:8080/admin/clientes/crear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1753" cy="67665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3_crear-cliente-dato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91753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23. Crear cliente - resultado</w:t>
      </w:r>
    </w:p>
    <w:p>
      <w:r>
        <w:t>Resultado devuelto por la aplicación. Cliente creado correctamente.</w:t>
      </w:r>
    </w:p>
    <w:p>
      <w:r>
        <w:t>Ruta: http://localhost:8080/admin/clientes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55158" cy="676656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4_crear-cliente-resultado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55158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Gestión operativa</w:t>
      </w:r>
    </w:p>
    <w:p>
      <w:r>
        <w:t>Páginas de entrada, listados, búsqueda y filtros de los módulos internos.</w:t>
      </w:r>
    </w:p>
    <w:p>
      <w:pPr>
        <w:pStyle w:val="Heading2"/>
      </w:pPr>
      <w:r>
        <w:t>1. Panel de gestión</w:t>
      </w:r>
    </w:p>
    <w:p>
      <w:r>
        <w:t>Vista general del módulo panel de gestión.</w:t>
      </w:r>
    </w:p>
    <w:p>
      <w:r>
        <w:t>Ruta: http://localhost:8080/gestion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2319" cy="676656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_panel-de-gesti-n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32319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Pedidos comerciales</w:t>
      </w:r>
    </w:p>
    <w:p>
      <w:r>
        <w:t>Vista general del módulo pedidos comerciales.</w:t>
      </w:r>
    </w:p>
    <w:p>
      <w:r>
        <w:t>Ruta: http://localhost:8080/gestion/pedidos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7105" cy="676655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6_pedidos-comerciale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7105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Inventarios y bodegas</w:t>
      </w:r>
    </w:p>
    <w:p>
      <w:r>
        <w:t>Vista general del módulo inventarios y bodegas.</w:t>
      </w:r>
    </w:p>
    <w:p>
      <w:r>
        <w:t>Ruta: http://localhost:8080/gestion/inventarios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05855" cy="676656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7_inventarios-y-bodega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05855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Catálogo comercial</w:t>
      </w:r>
    </w:p>
    <w:p>
      <w:r>
        <w:t>Vista general del módulo catálogo comercial.</w:t>
      </w:r>
    </w:p>
    <w:p>
      <w:r>
        <w:t>Ruta: http://localhost:8080/gestion/catalogo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0284" cy="676656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8_cat-logo-comercial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7028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Abastecimiento</w:t>
      </w:r>
    </w:p>
    <w:p>
      <w:r>
        <w:t>Vista general del módulo abastecimiento.</w:t>
      </w:r>
    </w:p>
    <w:p>
      <w:r>
        <w:t>Ruta: http://localhost:8080/gestion/abastecimientos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6724" cy="676656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9_abastecimiento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672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Extracción minera</w:t>
      </w:r>
    </w:p>
    <w:p>
      <w:r>
        <w:t>Vista general del módulo extracción minera.</w:t>
      </w:r>
    </w:p>
    <w:p>
      <w:r>
        <w:t>Ruta: http://localhost:8080/gestion/extracciones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52878" cy="676656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0_extracci-n-minera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8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Producción</w:t>
      </w:r>
    </w:p>
    <w:p>
      <w:r>
        <w:t>Vista general del módulo producción.</w:t>
      </w:r>
    </w:p>
    <w:p>
      <w:r>
        <w:t>Ruta: http://localhost:8080/gestion/producciones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5327" cy="676656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_producci-n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55327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Maquinaria</w:t>
      </w:r>
    </w:p>
    <w:p>
      <w:r>
        <w:t>Vista general del módulo maquinaria.</w:t>
      </w:r>
    </w:p>
    <w:p>
      <w:r>
        <w:t>Ruta: http://localhost:8080/gestion/maquinarias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1225" cy="676656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2_maquinaria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61225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Transporte</w:t>
      </w:r>
    </w:p>
    <w:p>
      <w:r>
        <w:t>Vista general del módulo transporte.</w:t>
      </w:r>
    </w:p>
    <w:p>
      <w:r>
        <w:t>Ruta: http://localhost:8080/gestion/transportes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81956" cy="676656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3_transport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81956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GPS</w:t>
      </w:r>
    </w:p>
    <w:p>
      <w:r>
        <w:t>Vista general del módulo gps.</w:t>
      </w:r>
    </w:p>
    <w:p>
      <w:r>
        <w:t>Ruta: http://localhost:8080/gestion/gps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71067" cy="67665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4_gps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71067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11. Construcción</w:t>
      </w:r>
    </w:p>
    <w:p>
      <w:r>
        <w:t>Vista general del módulo construcción.</w:t>
      </w:r>
    </w:p>
    <w:p>
      <w:r>
        <w:t>Ruta: http://localhost:8080/gestion/construcciones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660896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5_construcci-n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6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12. Finanzas</w:t>
      </w:r>
    </w:p>
    <w:p>
      <w:r>
        <w:t>Vista general del módulo finanzas.</w:t>
      </w:r>
    </w:p>
    <w:p>
      <w:r>
        <w:t>Ruta: http://localhost:8080/gestion/finanzas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39673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6_finanzas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9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13. Ingresos</w:t>
      </w:r>
    </w:p>
    <w:p>
      <w:r>
        <w:t>Vista general del módulo ingresos.</w:t>
      </w:r>
    </w:p>
    <w:p>
      <w:r>
        <w:t>Ruta: http://localhost:8080/gestion/finanzas/ingresos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5681" cy="676656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7_ingreso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55681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14. Alertas</w:t>
      </w:r>
    </w:p>
    <w:p>
      <w:r>
        <w:t>Vista general del módulo alertas.</w:t>
      </w:r>
    </w:p>
    <w:p>
      <w:r>
        <w:t>Ruta: http://localhost:8080/gestion/alertas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9027" cy="676656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_alerta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29027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15. Comunicaciones</w:t>
      </w:r>
    </w:p>
    <w:p>
      <w:r>
        <w:t>Vista general del módulo comunicaciones.</w:t>
      </w:r>
    </w:p>
    <w:p>
      <w:r>
        <w:t>Ruta: http://localhost:8080/gestion/comunicaciones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2857" cy="676656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9_comunicacione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72857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16. Integraciones</w:t>
      </w:r>
    </w:p>
    <w:p>
      <w:r>
        <w:t>Vista general del módulo integraciones.</w:t>
      </w:r>
    </w:p>
    <w:p>
      <w:r>
        <w:t>Ruta: http://localhost:8080/gestion/integraciones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38463" cy="676656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_integraciones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38463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17. Reportes</w:t>
      </w:r>
    </w:p>
    <w:p>
      <w:r>
        <w:t>Vista general del módulo reportes.</w:t>
      </w:r>
    </w:p>
    <w:p>
      <w:r>
        <w:t>Ruta: http://localhost:8080/gestion/reportes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83223" cy="676656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1_reportes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83223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18. Filtrar Pedidos - datos</w:t>
      </w:r>
    </w:p>
    <w:p>
      <w:r>
        <w:t>Aplicación de filtros en pedidos. Esta captura muestra los datos antes de enviarlos.</w:t>
      </w:r>
    </w:p>
    <w:p>
      <w:r>
        <w:t>Ruta: http://localhost:8080/gestion/pedidos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049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2_filtrar-pedidos-datos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19. Filtrar Pedidos - resultado</w:t>
      </w:r>
    </w:p>
    <w:p>
      <w:r>
        <w:t>Resultado devuelto por la aplicación. La pantalla se actualizó sin un mensaje de error visible.</w:t>
      </w:r>
    </w:p>
    <w:p>
      <w:r>
        <w:t>Ruta: http://localhost:8080/gestion/pedidos?busqueda=DEMO&amp;estado=&amp;clienteId=&amp;giroId=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28726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3_filtrar-pedidos-resultado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87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20. Filtrar Inventarios - datos</w:t>
      </w:r>
    </w:p>
    <w:p>
      <w:r>
        <w:t>Aplicación de filtros en inventarios. Esta captura muestra los datos antes de enviarlos.</w:t>
      </w:r>
    </w:p>
    <w:p>
      <w:r>
        <w:t>Ruta: http://localhost:8080/gestion/inventarios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0499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_filtrar-inventarios-datos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21. Filtrar Inventarios - resultado</w:t>
      </w:r>
    </w:p>
    <w:p>
      <w:r>
        <w:t>Resultado devuelto por la aplicación. La pantalla se actualizó sin un mensaje de error visible.</w:t>
      </w:r>
    </w:p>
    <w:p>
      <w:r>
        <w:t>Ruta: http://localhost:8080/gestion/inventarios?busqueda=DEMO&amp;giroId=&amp;sedeId=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18221" cy="676656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5_filtrar-inventarios-resultado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18221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22. Filtrar Catálogo - datos</w:t>
      </w:r>
    </w:p>
    <w:p>
      <w:r>
        <w:t>Aplicación de filtros en catálogo. Esta captura muestra los datos antes de enviarlos.</w:t>
      </w:r>
    </w:p>
    <w:p>
      <w:r>
        <w:t>Ruta: http://localhost:8080/gestion/catalogo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6513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6_filtrar-cat-logo-datos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23. Filtrar Catálogo - resultado</w:t>
      </w:r>
    </w:p>
    <w:p>
      <w:r>
        <w:t>Resultado devuelto por la aplicación. La pantalla se actualizó sin un mensaje de error visible.</w:t>
      </w:r>
    </w:p>
    <w:p>
      <w:r>
        <w:t>Ruta: http://localhost:8080/gestion/catalogo?busqueda=DEMO&amp;giroId=&amp;tipo=&amp;esActivo=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24175" cy="676656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7_filtrar-cat-logo-resultado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24175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24. Filtrar Abastecimiento - datos</w:t>
      </w:r>
    </w:p>
    <w:p>
      <w:r>
        <w:t>Aplicación de filtros en abastecimiento. Esta captura muestra los datos antes de enviarlos.</w:t>
      </w:r>
    </w:p>
    <w:p>
      <w:r>
        <w:t>Ruta: http://localhost:8080/gestion/abastecimientos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04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_filtrar-pedidos-del-cliente-dato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25. Filtrar Abastecimiento - resultado</w:t>
      </w:r>
    </w:p>
    <w:p>
      <w:r>
        <w:t>Resultado devuelto por la aplicación. La pantalla se actualizó sin un mensaje de error visible.</w:t>
      </w:r>
    </w:p>
    <w:p>
      <w:r>
        <w:t>Ruta: http://localhost:8080/gestion/abastecimientos?busqueda=DEMO&amp;estado=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9490" cy="676656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9_filtrar-abastecimiento-resultado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949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26. Filtrar Extracciones - datos</w:t>
      </w:r>
    </w:p>
    <w:p>
      <w:r>
        <w:t>Aplicación de filtros en extracciones. Esta captura muestra los datos antes de enviarlos.</w:t>
      </w:r>
    </w:p>
    <w:p>
      <w:r>
        <w:t>Ruta: http://localhost:8080/gestion/extracciones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326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0_filtrar-extracciones-datos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3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27. Filtrar Extracciones - resultado</w:t>
      </w:r>
    </w:p>
    <w:p>
      <w:r>
        <w:t>Resultado devuelto por la aplicación. La pantalla se actualizó sin un mensaje de error visible.</w:t>
      </w:r>
    </w:p>
    <w:p>
      <w:r>
        <w:t>Ruta: http://localhost:8080/gestion/extracciones?estado=Registrada&amp;sedeId=&amp;fechaDesde=&amp;fechaHasta=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6428" cy="676656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1_filtrar-extracciones-resultado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976428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28. Filtrar Producciones - datos</w:t>
      </w:r>
    </w:p>
    <w:p>
      <w:r>
        <w:t>Aplicación de filtros en producciones. Esta captura muestra los datos antes de enviarlos.</w:t>
      </w:r>
    </w:p>
    <w:p>
      <w:r>
        <w:t>Ruta: http://localhost:8080/gestion/producciones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326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2_filtrar-producciones-datos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3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29. Filtrar Producciones - resultado</w:t>
      </w:r>
    </w:p>
    <w:p>
      <w:r>
        <w:t>Resultado devuelto por la aplicación. La pantalla se actualizó sin un mensaje de error visible.</w:t>
      </w:r>
    </w:p>
    <w:p>
      <w:r>
        <w:t>Ruta: http://localhost:8080/gestion/producciones?estado=Planificada&amp;sedeId=&amp;fechaDesde=&amp;fechaHasta=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9288" cy="676656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3_filtrar-producciones-resultado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9288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30. Filtrar Maquinaria - datos</w:t>
      </w:r>
    </w:p>
    <w:p>
      <w:r>
        <w:t>Aplicación de filtros en maquinaria. Esta captura muestra los datos antes de enviarlos.</w:t>
      </w:r>
    </w:p>
    <w:p>
      <w:r>
        <w:t>Ruta: http://localhost:8080/gestion/maquinarias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04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4_filtrar-maquinaria-datos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31. Filtrar Maquinaria - resultado</w:t>
      </w:r>
    </w:p>
    <w:p>
      <w:r>
        <w:t>Resultado devuelto por la aplicación. La pantalla se actualizó sin un mensaje de error visible.</w:t>
      </w:r>
    </w:p>
    <w:p>
      <w:r>
        <w:t>Ruta: http://localhost:8080/gestion/maquinarias?busqueda=DEMO&amp;estado=&amp;sedeId=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9288" cy="676656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5_filtrar-maquinaria-resultado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9288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32. Filtrar Transportes - datos</w:t>
      </w:r>
    </w:p>
    <w:p>
      <w:r>
        <w:t>Aplicación de filtros en transportes. Esta captura muestra los datos antes de enviarlos.</w:t>
      </w:r>
    </w:p>
    <w:p>
      <w:r>
        <w:t>Ruta: http://localhost:8080/gestion/transportes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1553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6_filtrar-transportes-datos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33. Filtrar Transportes - resultado</w:t>
      </w:r>
    </w:p>
    <w:p>
      <w:r>
        <w:t>Resultado devuelto por la aplicación. La pantalla se actualizó sin un mensaje de error visible.</w:t>
      </w:r>
    </w:p>
    <w:p>
      <w:r>
        <w:t>Ruta: http://localhost:8080/gestion/transportes?estado=Programado&amp;tipo=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1180" cy="676656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7_filtrar-transportes-resultado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9118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34. Filtrar Construcciones - datos</w:t>
      </w:r>
    </w:p>
    <w:p>
      <w:r>
        <w:t>Aplicación de filtros en construcciones. Esta captura muestra los datos antes de enviarlos.</w:t>
      </w:r>
    </w:p>
    <w:p>
      <w:r>
        <w:t>Ruta: http://localhost:8080/gestion/construcciones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6513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8_filtrar-construcciones-datos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35. Filtrar Construcciones - resultado</w:t>
      </w:r>
    </w:p>
    <w:p>
      <w:r>
        <w:t>Resultado devuelto por la aplicación. La pantalla se actualizó sin un mensaje de error visible.</w:t>
      </w:r>
    </w:p>
    <w:p>
      <w:r>
        <w:t>Ruta: http://localhost:8080/gestion/construcciones?busqueda=DEMO&amp;estado=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660896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9_filtrar-construcciones-resultado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6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36. Filtrar Finanzas - datos</w:t>
      </w:r>
    </w:p>
    <w:p>
      <w:r>
        <w:t>Aplicación de filtros en finanzas. Esta captura muestra los datos antes de enviarlos.</w:t>
      </w:r>
    </w:p>
    <w:p>
      <w:r>
        <w:t>Ruta: http://localhost:8080/gestion/finanzas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651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_filtrar-finanzas-datos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37. Filtrar Finanzas - resultado</w:t>
      </w:r>
    </w:p>
    <w:p>
      <w:r>
        <w:t>Resultado devuelto por la aplicación. La pantalla se actualizó sin un mensaje de error visible.</w:t>
      </w:r>
    </w:p>
    <w:p>
      <w:r>
        <w:t>Ruta: http://localhost:8080/gestion/finanzas?anio=2026&amp;mes=10&amp;giroId=&amp;sedeId=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77494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_filtrar-finanzas-resultado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7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38. Filtrar Alertas - datos</w:t>
      </w:r>
    </w:p>
    <w:p>
      <w:r>
        <w:t>Aplicación de filtros en alertas. Esta captura muestra los datos antes de enviarlos.</w:t>
      </w:r>
    </w:p>
    <w:p>
      <w:r>
        <w:t>Ruta: http://localhost:8080/gestion/alertas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017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_filtrar-alertas-datos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39. Filtrar Alertas - resultado</w:t>
      </w:r>
    </w:p>
    <w:p>
      <w:r>
        <w:t>Resultado devuelto por la aplicación. La pantalla se actualizó sin un mensaje de error visible.</w:t>
      </w:r>
    </w:p>
    <w:p>
      <w:r>
        <w:t>Ruta: http://localhost:8080/gestion/alertas?estado=Activa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72592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_filtrar-alertas-resultado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2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40. Filtrar Comunicaciones - datos</w:t>
      </w:r>
    </w:p>
    <w:p>
      <w:r>
        <w:t>Aplicación de filtros en comunicaciones. Esta captura muestra los datos antes de enviarlos.</w:t>
      </w:r>
    </w:p>
    <w:p>
      <w:r>
        <w:t>Ruta: http://localhost:8080/gestion/comunicaciones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0564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_filtrar-comunicaciones-datos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41. Filtrar Comunicaciones - resultado</w:t>
      </w:r>
    </w:p>
    <w:p>
      <w:r>
        <w:t>Resultado devuelto por la aplicación. La pantalla se actualizó sin un mensaje de error visible.</w:t>
      </w:r>
    </w:p>
    <w:p>
      <w:r>
        <w:t>Ruta: http://localhost:8080/gestion/comunicaciones?estado=&amp;tipo=&amp;busqueda=DEMO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66496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_filtrar-comunicaciones-resultado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6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42. Filtrar Integraciones - datos</w:t>
      </w:r>
    </w:p>
    <w:p>
      <w:r>
        <w:t>Aplicación de filtros en integraciones. Esta captura muestra los datos antes de enviarlos.</w:t>
      </w:r>
    </w:p>
    <w:p>
      <w:r>
        <w:t>Ruta: http://localhost:8080/gestion/integraciones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5743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_filtrar-integraciones-datos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43. Filtrar Integraciones - resultado</w:t>
      </w:r>
    </w:p>
    <w:p>
      <w:r>
        <w:t>Resultado devuelto por la aplicación. La pantalla se actualizó sin un mensaje de error visible.</w:t>
      </w:r>
    </w:p>
    <w:p>
      <w:r>
        <w:t>Ruta: http://localhost:8080/gestion/integraciones?estado=&amp;canal=&amp;busqueda=DEMO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49917" cy="6766559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_filtrar-integraciones-resultado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49917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44. Filtrar Reportes - datos</w:t>
      </w:r>
    </w:p>
    <w:p>
      <w:r>
        <w:t>Aplicación de filtros en reportes. Esta captura muestra los datos antes de enviarlos.</w:t>
      </w:r>
    </w:p>
    <w:p>
      <w:r>
        <w:t>Ruta: http://localhost:8080/gestion/reportes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69881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_filtrar-reportes-datos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45. Filtrar Reportes - resultado</w:t>
      </w:r>
    </w:p>
    <w:p>
      <w:r>
        <w:t>Resultado devuelto por la aplicación. La pantalla se actualizó sin un mensaje de error visible.</w:t>
      </w:r>
    </w:p>
    <w:p>
      <w:r>
        <w:t>Ruta: http://localhost:8080/gestion/reportes?desde=2026-01-01&amp;hasta=2026-12-31&amp;giroId=&amp;sedeId=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70862" cy="676656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_filtrar-reportes-resultado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070862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Inventarios y bodegas</w:t>
      </w:r>
    </w:p>
    <w:p>
      <w:r>
        <w:t>Artículos, existencias y movimientos entre bodegas.</w:t>
      </w:r>
    </w:p>
    <w:p>
      <w:pPr>
        <w:pStyle w:val="Heading2"/>
      </w:pPr>
      <w:r>
        <w:t>1. Crear artículo de inventario - datos</w:t>
      </w:r>
    </w:p>
    <w:p>
      <w:r>
        <w:t>Registro de crear artículo de inventario con datos ficticios identificados por MANUAL-20261031-025056. Esta captura muestra los datos antes de enviarlos.</w:t>
      </w:r>
    </w:p>
    <w:p>
      <w:r>
        <w:t>Ruta: http://localhost:8080/gestion/inventarios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721216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_crear-art-culo-de-inventario-datos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2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Crear artículo de inventario - resultado</w:t>
      </w:r>
    </w:p>
    <w:p>
      <w:r>
        <w:t>Resultado devuelto por la aplicación. Artículo creado.</w:t>
      </w:r>
    </w:p>
    <w:p>
      <w:r>
        <w:t>Ruta: http://localhost:8080/gestion/inventarios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0" cy="676656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_crear-art-culo-de-inventario-resultado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5599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Registrar entrada de inventario - datos</w:t>
      </w:r>
    </w:p>
    <w:p>
      <w:r>
        <w:t>Entrada de existencias sobre un artículo de demostración existente. Esta captura muestra los datos antes de enviarlos.</w:t>
      </w:r>
    </w:p>
    <w:p>
      <w:r>
        <w:t>Ruta: http://localhost:8080/gestion/inventarios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721216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_registrar-entrada-de-inventario-datos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2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Registrar entrada de inventario - resultado</w:t>
      </w:r>
    </w:p>
    <w:p>
      <w:r>
        <w:t>Resultado devuelto por la aplicación. Movimiento registrado.</w:t>
      </w:r>
    </w:p>
    <w:p>
      <w:r>
        <w:t>Ruta: http://localhost:8080/gestion/inventarios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34599" cy="676656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_registrar-entrada-de-inventario-resultado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34599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Abastecimiento</w:t>
      </w:r>
    </w:p>
    <w:p>
      <w:r>
        <w:t>Solicitudes internas de abastecimiento y sus transiciones.</w:t>
      </w:r>
    </w:p>
    <w:p>
      <w:pPr>
        <w:pStyle w:val="Heading2"/>
      </w:pPr>
      <w:r>
        <w:t>1. Crear abastecimiento - datos</w:t>
      </w:r>
    </w:p>
    <w:p>
      <w:r>
        <w:t>Registro de crear abastecimiento con datos ficticios identificados por MANUAL-20261031-025056. Esta captura muestra los datos antes de enviarlos.</w:t>
      </w:r>
    </w:p>
    <w:p>
      <w:r>
        <w:t>Ruta: http://localhost:8080/gestion/abastecimientos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38525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_crear-abastecimiento-datos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8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Crear abastecimiento - resultado</w:t>
      </w:r>
    </w:p>
    <w:p>
      <w:r>
        <w:t>Resultado devuelto por la aplicación. Solicitud creada.</w:t>
      </w:r>
    </w:p>
    <w:p>
      <w:r>
        <w:t>Ruta: http://localhost:8080/gestion/abastecimientos/7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94825" cy="676656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5_crear-abastecimiento-resultado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94825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Aprobar solicitud - datos</w:t>
      </w:r>
    </w:p>
    <w:p>
      <w:r>
        <w:t>Actualización del registro creado en el paso anterior. Esta captura muestra los datos antes de enviarlos.</w:t>
      </w:r>
    </w:p>
    <w:p>
      <w:r>
        <w:t>Ruta: http://localhost:8080/gestion/abastecimientos/7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73769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0_aprobar-solicitud-datos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7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Aprobar solicitud - resultado</w:t>
      </w:r>
    </w:p>
    <w:p>
      <w:r>
        <w:t>Resultado devuelto por la aplicación. Estado actualizado.</w:t>
      </w:r>
    </w:p>
    <w:p>
      <w:r>
        <w:t>Ruta: http://localhost:8080/gestion/abastecimientos/7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7239" cy="676656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1_aprobar-solicitud-resultado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7239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Comentar solicitud - datos</w:t>
      </w:r>
    </w:p>
    <w:p>
      <w:r>
        <w:t>Actualización del registro creado en el paso anterior. Esta captura muestra los datos antes de enviarlos.</w:t>
      </w:r>
    </w:p>
    <w:p>
      <w:r>
        <w:t>Ruta: http://localhost:8080/gestion/abastecimientos/7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36526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2_comentar-solicitud-datos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36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Comentar solicitud - resultado</w:t>
      </w:r>
    </w:p>
    <w:p>
      <w:r>
        <w:t>Resultado devuelto por la aplicación. La pantalla se actualizó sin un mensaje de error visible.</w:t>
      </w:r>
    </w:p>
    <w:p>
      <w:r>
        <w:t>Ruta: http://localhost:8080/gestion/abastecimientos/7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6169" cy="676656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3_comentar-solicitud-resultado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336169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Extracción minera</w:t>
      </w:r>
    </w:p>
    <w:p>
      <w:r>
        <w:t>Registro y seguimiento de jornadas de extracción.</w:t>
      </w:r>
    </w:p>
    <w:p>
      <w:pPr>
        <w:pStyle w:val="Heading2"/>
      </w:pPr>
      <w:r>
        <w:t>1. Crear extracción minera - datos</w:t>
      </w:r>
    </w:p>
    <w:p>
      <w:r>
        <w:t>Registro de crear extracción minera con datos ficticios identificados por MANUAL-20261031-025056. Esta captura muestra los datos antes de enviarlos.</w:t>
      </w:r>
    </w:p>
    <w:p>
      <w:r>
        <w:t>Ruta: http://localhost:8080/gestion/extracciones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13822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6_crear-extracci-n-minera-datos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13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Crear extracción minera - resultado</w:t>
      </w:r>
    </w:p>
    <w:p>
      <w:r>
        <w:t>Resultado devuelto por la aplicación. Jornada registrada.</w:t>
      </w:r>
    </w:p>
    <w:p>
      <w:r>
        <w:t>Ruta: http://localhost:8080/gestion/extracciones/9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417056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_crear-extracci-n-minera-resultado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1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Orden de producción</w:t>
      </w:r>
    </w:p>
    <w:p>
      <w:r>
        <w:t>Creación de órdenes de transformación.</w:t>
      </w:r>
    </w:p>
    <w:p>
      <w:pPr>
        <w:pStyle w:val="Heading2"/>
      </w:pPr>
      <w:r>
        <w:t>1. Crear orden de producción - datos</w:t>
      </w:r>
    </w:p>
    <w:p>
      <w:r>
        <w:t>Registro de crear orden de producción con datos ficticios identificados por MANUAL-20261031-025056. Esta captura muestra los datos antes de enviarlos.</w:t>
      </w:r>
    </w:p>
    <w:p>
      <w:r>
        <w:t>Ruta: http://localhost:8080/gestion/producciones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14445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_crear-orden-de-producci-n-datos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1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Crear orden de producción - resultado</w:t>
      </w:r>
    </w:p>
    <w:p>
      <w:r>
        <w:t>Resultado devuelto por la aplicación. Orden creada.</w:t>
      </w:r>
    </w:p>
    <w:p>
      <w:r>
        <w:t>Ruta: http://localhost:8080/gestion/producciones/8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77794" cy="676656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_crear-orden-de-producci-n-resultado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67779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Equipo de maquinaria</w:t>
      </w:r>
    </w:p>
    <w:p>
      <w:r>
        <w:t>Registro de maquinaria, contratos y mantenimiento.</w:t>
      </w:r>
    </w:p>
    <w:p>
      <w:pPr>
        <w:pStyle w:val="Heading2"/>
      </w:pPr>
      <w:r>
        <w:t>1. Crear equipo de maquinaria - datos</w:t>
      </w:r>
    </w:p>
    <w:p>
      <w:r>
        <w:t>Registro de crear equipo de maquinaria con datos ficticios identificados por MANUAL-20261031-025056. Esta captura muestra los datos antes de enviarlos.</w:t>
      </w:r>
    </w:p>
    <w:p>
      <w:r>
        <w:t>Ruta: http://localhost:8080/gestion/maquinarias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35093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0_crear-equipo-de-maquinaria-datos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5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Crear equipo de maquinaria - resultado</w:t>
      </w:r>
    </w:p>
    <w:p>
      <w:r>
        <w:t>Resultado devuelto por la aplicación. La pantalla se actualizó sin un mensaje de error visible.</w:t>
      </w:r>
    </w:p>
    <w:p>
      <w:r>
        <w:t>Ruta: http://localhost:8080/gestion/maquinarias/10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425184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_crear-equipo-de-maquinaria-resultado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2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Proyecto de construcción</w:t>
      </w:r>
    </w:p>
    <w:p>
      <w:r>
        <w:t>Creación de obras, actividades, recursos y avances.</w:t>
      </w:r>
    </w:p>
    <w:p>
      <w:pPr>
        <w:pStyle w:val="Heading2"/>
      </w:pPr>
      <w:r>
        <w:t>1. Crear proyecto de construcción - datos</w:t>
      </w:r>
    </w:p>
    <w:p>
      <w:r>
        <w:t>Registro de crear proyecto de construcción con datos ficticios identificados por MANUAL-20261031-025056. Esta captura muestra los datos antes de enviarlos.</w:t>
      </w:r>
    </w:p>
    <w:p>
      <w:r>
        <w:t>Ruta: http://localhost:8080/gestion/construcciones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8712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2_crear-proyecto-de-construcci-n-datos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Crear proyecto de construcción - resultado</w:t>
      </w:r>
    </w:p>
    <w:p>
      <w:r>
        <w:t>Resultado devuelto por la aplicación. La pantalla se actualizó sin un mensaje de error visible.</w:t>
      </w:r>
    </w:p>
    <w:p>
      <w:r>
        <w:t>Ruta: http://localhost:8080/gestion/construcciones/11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49917" cy="6766559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3_crear-proyecto-de-construcci-n-resultado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49917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Presupuesto</w:t>
      </w:r>
    </w:p>
    <w:p>
      <w:r>
        <w:t>Creación de presupuestos operativos.</w:t>
      </w:r>
    </w:p>
    <w:p>
      <w:pPr>
        <w:pStyle w:val="Heading2"/>
      </w:pPr>
      <w:r>
        <w:t>1. Crear presupuesto - datos</w:t>
      </w:r>
    </w:p>
    <w:p>
      <w:r>
        <w:t>Registro de crear presupuesto con datos ficticios identificados por MANUAL-20261031-025056. Esta captura muestra los datos antes de enviarlos.</w:t>
      </w:r>
    </w:p>
    <w:p>
      <w:r>
        <w:t>Ruta: http://localhost:8080/gestion/finanzas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64756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4_crear-presupuesto-datos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Crear presupuesto - resultado</w:t>
      </w:r>
    </w:p>
    <w:p>
      <w:r>
        <w:t>Resultado devuelto por la aplicación. Presupuesto creado.</w:t>
      </w:r>
    </w:p>
    <w:p>
      <w:r>
        <w:t>Ruta: http://localhost:8080/gestion/finanzas/10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81344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5_crear-presupuesto-resultado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8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Alerta</w:t>
      </w:r>
    </w:p>
    <w:p>
      <w:r>
        <w:t>Creación de avisos y recordatorios.</w:t>
      </w:r>
    </w:p>
    <w:p>
      <w:pPr>
        <w:pStyle w:val="Heading2"/>
      </w:pPr>
      <w:r>
        <w:t>1. Crear alerta - datos</w:t>
      </w:r>
    </w:p>
    <w:p>
      <w:r>
        <w:t>Registro de crear alerta con datos ficticios identificados por MANUAL-20261031-025056. Esta captura muestra los datos antes de enviarlos.</w:t>
      </w:r>
    </w:p>
    <w:p>
      <w:r>
        <w:t>Ruta: http://localhost:8080/gestion/alertas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79728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6_crear-alerta-datos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Crear alerta - resultado</w:t>
      </w:r>
    </w:p>
    <w:p>
      <w:r>
        <w:t>Resultado devuelto por la aplicación. La pantalla se actualizó sin un mensaje de error visible.</w:t>
      </w:r>
    </w:p>
    <w:p>
      <w:r>
        <w:t>Ruta: http://localhost:8080/gestion/alertas/14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970272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7_crear-alerta-resultado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70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Agregar seguimiento - datos</w:t>
      </w:r>
    </w:p>
    <w:p>
      <w:r>
        <w:t>Actualización del registro creado en el paso anterior. Esta captura muestra los datos antes de enviarlos.</w:t>
      </w:r>
    </w:p>
    <w:p>
      <w:r>
        <w:t>Ruta: http://localhost:8080/gestion/alertas/14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06769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_agregar-seguimiento-datos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0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Agregar seguimiento - resultado</w:t>
      </w:r>
    </w:p>
    <w:p>
      <w:r>
        <w:t>Resultado devuelto por la aplicación. La pantalla se actualizó sin un mensaje de error visible.</w:t>
      </w:r>
    </w:p>
    <w:p>
      <w:r>
        <w:t>Ruta: http://localhost:8080/gestion/alertas/14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97856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1_agregar-seguimiento-resultado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97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Comunicación interna</w:t>
      </w:r>
    </w:p>
    <w:p>
      <w:r>
        <w:t>Conversaciones internas y mensajes de seguimiento.</w:t>
      </w:r>
    </w:p>
    <w:p>
      <w:pPr>
        <w:pStyle w:val="Heading2"/>
      </w:pPr>
      <w:r>
        <w:t>1. Crear comunicación interna - datos</w:t>
      </w:r>
    </w:p>
    <w:p>
      <w:r>
        <w:t>Registro de crear comunicación interna con datos ficticios identificados por MANUAL-20261031-025056. Esta captura muestra los datos antes de enviarlos.</w:t>
      </w:r>
    </w:p>
    <w:p>
      <w:r>
        <w:t>Ruta: http://localhost:8080/gestion/comunicaciones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42088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8_crear-comunicaci-n-interna-datos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4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Crear comunicación interna - resultado</w:t>
      </w:r>
    </w:p>
    <w:p>
      <w:r>
        <w:t>Resultado devuelto por la aplicación. Comunicación iniciada.</w:t>
      </w:r>
    </w:p>
    <w:p>
      <w:r>
        <w:t>Ruta: http://localhost:8080/gestion/comunicaciones/20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65952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9_crear-comunicaci-n-interna-resultado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6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Extraccion</w:t>
      </w:r>
    </w:p>
    <w:p>
      <w:r>
        <w:t>Procedimiento comprobado en la aplicación.</w:t>
      </w:r>
    </w:p>
    <w:p>
      <w:pPr>
        <w:pStyle w:val="Heading2"/>
      </w:pPr>
      <w:r>
        <w:t>1. Confirmar extracción - datos</w:t>
      </w:r>
    </w:p>
    <w:p>
      <w:r>
        <w:t>Actualización del registro creado en el paso anterior. Esta captura muestra los datos antes de enviarlos.</w:t>
      </w:r>
    </w:p>
    <w:p>
      <w:r>
        <w:t>Ruta: http://localhost:8080/gestion/extracciones/9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6881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4_confirmar-extracci-n-datos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6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Confirmar extracción - resultado</w:t>
      </w:r>
    </w:p>
    <w:p>
      <w:r>
        <w:t>Resultado devuelto por la aplicación. Estado actualizado.</w:t>
      </w:r>
    </w:p>
    <w:p>
      <w:r>
        <w:t>Ruta: http://localhost:8080/gestion/extracciones/9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64464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5_confirmar-extracci-n-resultado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4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Produccion</w:t>
      </w:r>
    </w:p>
    <w:p>
      <w:r>
        <w:t>Procedimiento comprobado en la aplicación.</w:t>
      </w:r>
    </w:p>
    <w:p>
      <w:pPr>
        <w:pStyle w:val="Heading2"/>
      </w:pPr>
      <w:r>
        <w:t>1. Iniciar producción - datos</w:t>
      </w:r>
    </w:p>
    <w:p>
      <w:r>
        <w:t>Actualización del registro creado en el paso anterior. Esta captura muestra los datos antes de enviarlos.</w:t>
      </w:r>
    </w:p>
    <w:p>
      <w:r>
        <w:t>Ruta: http://localhost:8080/gestion/producciones/8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299377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6_iniciar-producci-n-datos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Iniciar producción - resultado</w:t>
      </w:r>
    </w:p>
    <w:p>
      <w:r>
        <w:t>Resultado devuelto por la aplicación. Estado actualizado.</w:t>
      </w:r>
    </w:p>
    <w:p>
      <w:r>
        <w:t>Ruta: http://localhost:8080/gestion/producciones/8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8183" cy="676656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7_iniciar-producci-n-resultado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038183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Finanzas</w:t>
      </w:r>
    </w:p>
    <w:p>
      <w:r>
        <w:t>Gastos, presupuestos e ingresos.</w:t>
      </w:r>
    </w:p>
    <w:p>
      <w:pPr>
        <w:pStyle w:val="Heading2"/>
      </w:pPr>
      <w:r>
        <w:t>1. Registrar gasto - datos</w:t>
      </w:r>
    </w:p>
    <w:p>
      <w:r>
        <w:t>Actualización del registro creado en el paso anterior. Esta captura muestra los datos antes de enviarlos.</w:t>
      </w:r>
    </w:p>
    <w:p>
      <w:r>
        <w:t>Ruta: http://localhost:8080/gestion/finanzas/10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79634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8_registrar-gasto-datos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7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Registrar gasto - resultado</w:t>
      </w:r>
    </w:p>
    <w:p>
      <w:r>
        <w:t>Resultado devuelto por la aplicación. Gasto registrado.</w:t>
      </w:r>
    </w:p>
    <w:p>
      <w:r>
        <w:t>Ruta: http://localhost:8080/gestion/finanzas/10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494272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_registrar-gasto-resultado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9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Comunicacion</w:t>
      </w:r>
    </w:p>
    <w:p>
      <w:r>
        <w:t>Operaciones de conversación sobre registros creados.</w:t>
      </w:r>
    </w:p>
    <w:p>
      <w:pPr>
        <w:pStyle w:val="Heading2"/>
      </w:pPr>
      <w:r>
        <w:t>1. Responder comunicación - datos</w:t>
      </w:r>
    </w:p>
    <w:p>
      <w:r>
        <w:t>Actualización del registro creado en el paso anterior. Esta captura muestra los datos antes de enviarlos.</w:t>
      </w:r>
    </w:p>
    <w:p>
      <w:r>
        <w:t>Ruta: http://localhost:8080/gestion/comunicaciones/20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19867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2_responder-comunicaci-n-datos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Responder comunicación - resultado</w:t>
      </w:r>
    </w:p>
    <w:p>
      <w:r>
        <w:t>Resultado devuelto por la aplicación. Nota interna agregada.</w:t>
      </w:r>
    </w:p>
    <w:p>
      <w:r>
        <w:t>Ruta: http://localhost:8080/gestion/comunicaciones/20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498336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3_responder-comunicaci-n-resultado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9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Maquinaria</w:t>
      </w:r>
    </w:p>
    <w:p>
      <w:r>
        <w:t>Procedimiento comprobado en la aplicación.</w:t>
      </w:r>
    </w:p>
    <w:p>
      <w:pPr>
        <w:pStyle w:val="Heading2"/>
      </w:pPr>
      <w:r>
        <w:t>1. Programar mantenimiento - datos</w:t>
      </w:r>
    </w:p>
    <w:p>
      <w:r>
        <w:t>Programación de mantenimiento preventivo del equipo. Esta captura muestra los datos antes de enviarlos.</w:t>
      </w:r>
    </w:p>
    <w:p>
      <w:r>
        <w:t>Ruta: http://localhost:8080/gestion/maquinarias/10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888511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4_programar-mantenimiento-datos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8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Programar mantenimiento - resultado</w:t>
      </w:r>
    </w:p>
    <w:p>
      <w:r>
        <w:t>Resultado devuelto por la aplicación. La pantalla se actualizó sin un mensaje de error visible.</w:t>
      </w:r>
    </w:p>
    <w:p>
      <w:r>
        <w:t>Ruta: http://localhost:8080/gestion/maquinarias/10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8425" cy="676656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5_programar-mantenimiento-resultado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8425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Reservar maquinaria - datos</w:t>
      </w:r>
    </w:p>
    <w:p>
      <w:r>
        <w:t>Creación de un contrato de alquiler para el equipo registrado. Esta captura muestra los datos antes de enviarlos.</w:t>
      </w:r>
    </w:p>
    <w:p>
      <w:r>
        <w:t>Ruta: http://localhost:8080/gestion/maquinarias/10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888511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6_reservar-maquinaria-datos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8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Reservar maquinaria - resultado</w:t>
      </w:r>
    </w:p>
    <w:p>
      <w:r>
        <w:t>Resultado devuelto por la aplicación. La pantalla se actualizó sin un mensaje de error visible.</w:t>
      </w:r>
    </w:p>
    <w:p>
      <w:r>
        <w:t>Ruta: http://localhost:8080/gestion/maquinarias/10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46608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7_reservar-maquinaria-resultado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6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Construcción</w:t>
      </w:r>
    </w:p>
    <w:p>
      <w:r>
        <w:t>Procedimiento comprobado en la aplicación.</w:t>
      </w:r>
    </w:p>
    <w:p>
      <w:pPr>
        <w:pStyle w:val="Heading2"/>
      </w:pPr>
      <w:r>
        <w:t>1. Iniciar proyecto - datos</w:t>
      </w:r>
    </w:p>
    <w:p>
      <w:r>
        <w:t>Operación sobre el proyecto de construcción. Esta captura muestra los datos antes de enviarlos.</w:t>
      </w:r>
    </w:p>
    <w:p>
      <w:r>
        <w:t>Ruta: http://localhost:8080/gestion/construcciones/11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1553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8_iniciar-proyecto-datos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Iniciar proyecto - resultado</w:t>
      </w:r>
    </w:p>
    <w:p>
      <w:r>
        <w:t>Resultado devuelto por la aplicación. La pantalla se actualizó sin un mensaje de error visible.</w:t>
      </w:r>
    </w:p>
    <w:p>
      <w:r>
        <w:t>Ruta: http://localhost:8080/gestion/construcciones/11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49917" cy="6766559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9_iniciar-proyecto-resultado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49917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Registrar actividad de obra - datos</w:t>
      </w:r>
    </w:p>
    <w:p>
      <w:r>
        <w:t>Operación sobre el proyecto de construcción. Esta captura muestra los datos antes de enviarlos.</w:t>
      </w:r>
    </w:p>
    <w:p>
      <w:r>
        <w:t>Ruta: http://localhost:8080/gestion/construcciones/11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012768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_registrar-actividad-de-obra-datos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1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Registrar actividad de obra - resultado</w:t>
      </w:r>
    </w:p>
    <w:p>
      <w:r>
        <w:t>Resultado devuelto por la aplicación. La pantalla se actualizó sin un mensaje de error visible.</w:t>
      </w:r>
    </w:p>
    <w:p>
      <w:r>
        <w:t>Ruta: http://localhost:8080/gestion/construcciones/11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1724" cy="676656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_registrar-actividad-de-obra-resultado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71172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Asignar recurso de obra - datos</w:t>
      </w:r>
    </w:p>
    <w:p>
      <w:r>
        <w:t>Operación sobre el proyecto de construcción. Esta captura muestra los datos antes de enviarlos.</w:t>
      </w:r>
    </w:p>
    <w:p>
      <w:r>
        <w:t>Ruta: http://localhost:8080/gestion/construcciones/11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022806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_asignar-recurso-de-obra-datos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2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Asignar recurso de obra - resultado</w:t>
      </w:r>
    </w:p>
    <w:p>
      <w:r>
        <w:t>Resultado devuelto por la aplicación. La pantalla se actualizó sin un mensaje de error visible.</w:t>
      </w:r>
    </w:p>
    <w:p>
      <w:r>
        <w:t>Ruta: http://localhost:8080/gestion/construcciones/11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7498" cy="676656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3_asignar-recurso-de-obra-resultado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587498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Registrar avance de obra - datos</w:t>
      </w:r>
    </w:p>
    <w:p>
      <w:r>
        <w:t>Operación sobre el proyecto de construcción. Esta captura muestra los datos antes de enviarlos.</w:t>
      </w:r>
    </w:p>
    <w:p>
      <w:r>
        <w:t>Ruta: http://localhost:8080/gestion/construcciones/11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6883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4_registrar-avance-de-obra-datos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6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Registrar avance de obra - resultado</w:t>
      </w:r>
    </w:p>
    <w:p>
      <w:r>
        <w:t>Resultado devuelto por la aplicación. La pantalla se actualizó sin un mensaje de error visible.</w:t>
      </w:r>
    </w:p>
    <w:p>
      <w:r>
        <w:t>Ruta: http://localhost:8080/gestion/construcciones/11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1705" cy="676656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5_registrar-avance-de-obra-resultado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471705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Transporte y GPS</w:t>
      </w:r>
    </w:p>
    <w:p>
      <w:r>
        <w:t>Vehículos, conductores, viajes, incidencias y telemetría.</w:t>
      </w:r>
    </w:p>
    <w:p>
      <w:pPr>
        <w:pStyle w:val="Heading2"/>
      </w:pPr>
      <w:r>
        <w:t>1. Registrar vehículo - datos</w:t>
      </w:r>
    </w:p>
    <w:p>
      <w:r>
        <w:t>Alta del vehículo que se usará en el viaje de prueba. Esta captura muestra los datos antes de enviarlos.</w:t>
      </w:r>
    </w:p>
    <w:p>
      <w:r>
        <w:t>Ruta: http://localhost:8080/gestion/transportes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012768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_registrar-veh-culo-datos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1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Registrar vehículo - resultado</w:t>
      </w:r>
    </w:p>
    <w:p>
      <w:r>
        <w:t>Resultado devuelto por la aplicación. La pantalla se actualizó sin un mensaje de error visible.</w:t>
      </w:r>
    </w:p>
    <w:p>
      <w:r>
        <w:t>Ruta: http://localhost:8080/gestion/transportes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81956" cy="676656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3_transport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81956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Registrar conductor - datos</w:t>
      </w:r>
    </w:p>
    <w:p>
      <w:r>
        <w:t>Alta del conductor que se usará en el viaje de prueba. Esta captura muestra los datos antes de enviarlos.</w:t>
      </w:r>
    </w:p>
    <w:p>
      <w:r>
        <w:t>Ruta: http://localhost:8080/gestion/transportes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012768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8_registrar-conductor-datos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1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Registrar conductor - resultado</w:t>
      </w:r>
    </w:p>
    <w:p>
      <w:r>
        <w:t>Resultado devuelto por la aplicación. La pantalla se actualizó sin un mensaje de error visible.</w:t>
      </w:r>
    </w:p>
    <w:p>
      <w:r>
        <w:t>Ruta: http://localhost:8080/gestion/transportes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81956" cy="676656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3_transport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81956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Programar viaje - datos</w:t>
      </w:r>
    </w:p>
    <w:p>
      <w:r>
        <w:t>Programación de un traslado nacional con los recursos creados. Esta captura muestra los datos antes de enviarlos.</w:t>
      </w:r>
    </w:p>
    <w:p>
      <w:r>
        <w:t>Ruta: http://localhost:8080/gestion/transportes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77201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_programar-viaje-datos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77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Programar viaje - resultado</w:t>
      </w:r>
    </w:p>
    <w:p>
      <w:r>
        <w:t>Resultado devuelto por la aplicación. La pantalla se actualizó sin un mensaje de error visible.</w:t>
      </w:r>
    </w:p>
    <w:p>
      <w:r>
        <w:t>Ruta: http://localhost:8080/gestion/transportes/11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80608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_programar-viaje-resultado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80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Iniciar viaje - datos</w:t>
      </w:r>
    </w:p>
    <w:p>
      <w:r>
        <w:t>Cambio del viaje programado al estado en ruta. Esta captura muestra los datos antes de enviarlos.</w:t>
      </w:r>
    </w:p>
    <w:p>
      <w:r>
        <w:t>Ruta: http://localhost:8080/gestion/transportes/11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02621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2_iniciar-viaje-datos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0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Iniciar viaje - resultado</w:t>
      </w:r>
    </w:p>
    <w:p>
      <w:r>
        <w:t>Resultado devuelto por la aplicación. La pantalla se actualizó sin un mensaje de error visible.</w:t>
      </w:r>
    </w:p>
    <w:p>
      <w:r>
        <w:t>Ruta: http://localhost:8080/gestion/transportes/11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80608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3_iniciar-viaje-resultado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80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Registrar incidencia - datos</w:t>
      </w:r>
    </w:p>
    <w:p>
      <w:r>
        <w:t>Registro de una novedad durante el traslado. Esta captura muestra los datos antes de enviarlos.</w:t>
      </w:r>
    </w:p>
    <w:p>
      <w:r>
        <w:t>Ruta: http://localhost:8080/gestion/transportes/11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32472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4_registrar-incidencia-datos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3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Registrar incidencia - resultado</w:t>
      </w:r>
    </w:p>
    <w:p>
      <w:r>
        <w:t>Resultado devuelto por la aplicación. La pantalla se actualizó sin un mensaje de error visible.</w:t>
      </w:r>
    </w:p>
    <w:p>
      <w:r>
        <w:t>Ruta: http://localhost:8080/gestion/transportes/11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36016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5_registrar-incidencia-resultado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6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11. Registrar dispositivo GPS - datos</w:t>
      </w:r>
    </w:p>
    <w:p>
      <w:r>
        <w:t>Alta de un dispositivo externo sin asociación obligatoria. Esta captura muestra los datos antes de enviarlos.</w:t>
      </w:r>
    </w:p>
    <w:p>
      <w:r>
        <w:t>Ruta: http://localhost:8080/gestion/gps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35406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_registrar-dispositivo-gps-datos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5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12. Registrar dispositivo GPS - resultado</w:t>
      </w:r>
    </w:p>
    <w:p>
      <w:r>
        <w:t>Resultado devuelto por la aplicación. Dispositivo registrado.</w:t>
      </w:r>
    </w:p>
    <w:p>
      <w:r>
        <w:t>Ruta: http://localhost:8080/gestion/gps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7990" cy="676656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7_registrar-dispositivo-gps-resultado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34799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13. Simular dato GPS externo - datos</w:t>
      </w:r>
    </w:p>
    <w:p>
      <w:r>
        <w:t>Recepción simulada de latitud y longitud de Ciudad de Guatemala. Esta captura muestra los datos antes de enviarlos.</w:t>
      </w:r>
    </w:p>
    <w:p>
      <w:r>
        <w:t>Ruta: http://localhost:8080/gestion/gps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35406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8_simular-dato-gps-externo-datos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5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14. Simular dato GPS externo - resultado</w:t>
      </w:r>
    </w:p>
    <w:p>
      <w:r>
        <w:t>Resultado devuelto por la aplicación. Dato externo simulado correctamente.</w:t>
      </w:r>
    </w:p>
    <w:p>
      <w:r>
        <w:t>Ruta: http://localhost:8080/gestion/gps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7990" cy="676656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9_simular-dato-gps-externo-resultado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34799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Integraciones y finanzas</w:t>
      </w:r>
    </w:p>
    <w:p>
      <w:r>
        <w:t>Simulación REST, Webhook y CSV, además de ingresos manuales.</w:t>
      </w:r>
    </w:p>
    <w:p>
      <w:pPr>
        <w:pStyle w:val="Heading2"/>
      </w:pPr>
      <w:r>
        <w:t>1. Simular integración Webhook - datos</w:t>
      </w:r>
    </w:p>
    <w:p>
      <w:r>
        <w:t>Ingreso de un dato externo por el canal Webhook. Esta captura muestra los datos antes de enviarlos.</w:t>
      </w:r>
    </w:p>
    <w:p>
      <w:r>
        <w:t>Ruta: http://localhost:8080/gestion/integraciones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17323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0_simular-integraci-n-webhook-datos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7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Simular integración Webhook - resultado</w:t>
      </w:r>
    </w:p>
    <w:p>
      <w:r>
        <w:t>Resultado devuelto por la aplicación. Dato externo simulado y procesado.</w:t>
      </w:r>
    </w:p>
    <w:p>
      <w:r>
        <w:t>Ruta: http://localhost:8080/gestion/integraciones/25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55616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1_simular-integraci-n-webhook-resultado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5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Simular integración REST - datos</w:t>
      </w:r>
    </w:p>
    <w:p>
      <w:r>
        <w:t>Ingreso de un dato externo por el canal REST. Esta captura muestra los datos antes de enviarlos.</w:t>
      </w:r>
    </w:p>
    <w:p>
      <w:r>
        <w:t>Ruta: http://localhost:8080/gestion/integraciones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17323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2_simular-integraci-n-rest-datos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7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Simular integración REST - resultado</w:t>
      </w:r>
    </w:p>
    <w:p>
      <w:r>
        <w:t>Resultado devuelto por la aplicación. Dato externo simulado y procesado.</w:t>
      </w:r>
    </w:p>
    <w:p>
      <w:r>
        <w:t>Ruta: http://localhost:8080/gestion/integraciones/26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55616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3_simular-integraci-n-rest-resultado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5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Simular integración CSV - datos</w:t>
      </w:r>
    </w:p>
    <w:p>
      <w:r>
        <w:t>Ingreso de un dato externo por el canal CSV. Esta captura muestra los datos antes de enviarlos.</w:t>
      </w:r>
    </w:p>
    <w:p>
      <w:r>
        <w:t>Ruta: http://localhost:8080/gestion/integraciones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17323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4_simular-integraci-n-csv-datos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7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Simular integración CSV - resultado</w:t>
      </w:r>
    </w:p>
    <w:p>
      <w:r>
        <w:t>Resultado devuelto por la aplicación. Dato externo simulado y procesado.</w:t>
      </w:r>
    </w:p>
    <w:p>
      <w:r>
        <w:t>Ruta: http://localhost:8080/gestion/integraciones/27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55616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5_simular-integraci-n-csv-resultado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5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Registrar ingreso - datos</w:t>
      </w:r>
    </w:p>
    <w:p>
      <w:r>
        <w:t>Registro manual de un ingreso financiero ficticio. Esta captura muestra los datos antes de enviarlos.</w:t>
      </w:r>
    </w:p>
    <w:p>
      <w:r>
        <w:t>Ruta: http://localhost:8080/gestion/finanzas/ingresos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80539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_registrar-ingreso-datos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80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Registrar ingreso - resultado</w:t>
      </w:r>
    </w:p>
    <w:p>
      <w:r>
        <w:t>Resultado devuelto por la aplicación. Ingreso registrado.</w:t>
      </w:r>
    </w:p>
    <w:p>
      <w:r>
        <w:t>Ruta: http://localhost:8080/gestion/finanzas/ingresos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6428" cy="676656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_registrar-ingreso-resultado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976428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Apéndice: resultado de pruebas</w:t>
      </w:r>
    </w:p>
    <w:p>
      <w:r>
        <w:t>Comprobaciones: 109. Correctas: 109. Fallidas: 0. Capturas: 177.</w:t>
      </w:r>
    </w:p>
    <w:p>
      <w:r>
        <w:t>Todos los flujos automatizados finalizaron correctamente y no se detectaron formularios POST sin token antifalsificación.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